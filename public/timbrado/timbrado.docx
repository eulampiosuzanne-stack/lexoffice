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F186" w14:textId="77777777" w:rsidR="00ED6281" w:rsidRDefault="00ED6281"/>
    <w:sectPr w:rsidR="00ED6281" w:rsidSect="00034616">
      <w:headerReference w:type="default" r:id="rId8"/>
      <w:footerReference w:type="default" r:id="rId9"/>
      <w:pgSz w:w="11906" w:h="16838"/>
      <w:pgMar w:top="2721" w:right="1701" w:bottom="215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9318F" w14:textId="77777777" w:rsidR="00C21BB9" w:rsidRDefault="00C21BB9">
      <w:pPr>
        <w:spacing w:line="240" w:lineRule="auto"/>
      </w:pPr>
      <w:r>
        <w:separator/>
      </w:r>
    </w:p>
  </w:endnote>
  <w:endnote w:type="continuationSeparator" w:id="0">
    <w:p w14:paraId="6BB1EC20" w14:textId="77777777" w:rsidR="00C21BB9" w:rsidRDefault="00C21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9C18" w14:textId="77777777" w:rsidR="00ED6281" w:rsidRDefault="00000000">
    <w:pPr>
      <w:pStyle w:val="Rodap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20A491" wp14:editId="5796753F">
          <wp:simplePos x="0" y="0"/>
          <wp:positionH relativeFrom="column">
            <wp:posOffset>-1203960</wp:posOffset>
          </wp:positionH>
          <wp:positionV relativeFrom="paragraph">
            <wp:posOffset>-1058545</wp:posOffset>
          </wp:positionV>
          <wp:extent cx="7851920" cy="1455420"/>
          <wp:effectExtent l="0" t="0" r="0" b="0"/>
          <wp:wrapNone/>
          <wp:docPr id="48782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new_claro_botto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1833" cy="1460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5E5B" w14:textId="77777777" w:rsidR="00C21BB9" w:rsidRDefault="00C21BB9">
      <w:pPr>
        <w:spacing w:line="240" w:lineRule="auto"/>
      </w:pPr>
      <w:r>
        <w:separator/>
      </w:r>
    </w:p>
  </w:footnote>
  <w:footnote w:type="continuationSeparator" w:id="0">
    <w:p w14:paraId="14A752E1" w14:textId="77777777" w:rsidR="00C21BB9" w:rsidRDefault="00C21B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7542" w14:textId="77777777" w:rsidR="00ED6281" w:rsidRDefault="00000000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D5608F" wp14:editId="58F962CD">
          <wp:simplePos x="0" y="0"/>
          <wp:positionH relativeFrom="column">
            <wp:posOffset>-1223010</wp:posOffset>
          </wp:positionH>
          <wp:positionV relativeFrom="paragraph">
            <wp:posOffset>0</wp:posOffset>
          </wp:positionV>
          <wp:extent cx="7848600" cy="16281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new_claro_t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0" cy="1628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606336">
    <w:abstractNumId w:val="8"/>
  </w:num>
  <w:num w:numId="2" w16cid:durableId="2040662736">
    <w:abstractNumId w:val="6"/>
  </w:num>
  <w:num w:numId="3" w16cid:durableId="964772266">
    <w:abstractNumId w:val="5"/>
  </w:num>
  <w:num w:numId="4" w16cid:durableId="1611206963">
    <w:abstractNumId w:val="4"/>
  </w:num>
  <w:num w:numId="5" w16cid:durableId="1732192408">
    <w:abstractNumId w:val="7"/>
  </w:num>
  <w:num w:numId="6" w16cid:durableId="1206335115">
    <w:abstractNumId w:val="3"/>
  </w:num>
  <w:num w:numId="7" w16cid:durableId="1785659922">
    <w:abstractNumId w:val="2"/>
  </w:num>
  <w:num w:numId="8" w16cid:durableId="221142415">
    <w:abstractNumId w:val="1"/>
  </w:num>
  <w:num w:numId="9" w16cid:durableId="131290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E47"/>
    <w:rsid w:val="0029639D"/>
    <w:rsid w:val="00326F90"/>
    <w:rsid w:val="005B5BEA"/>
    <w:rsid w:val="00873757"/>
    <w:rsid w:val="00AA1D8D"/>
    <w:rsid w:val="00AF78BA"/>
    <w:rsid w:val="00B47730"/>
    <w:rsid w:val="00C21BB9"/>
    <w:rsid w:val="00CB0664"/>
    <w:rsid w:val="00ED6281"/>
    <w:rsid w:val="00F94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E29706"/>
  <w14:defaultImageDpi w14:val="300"/>
  <w15:docId w15:val="{CD93397C-4C83-478B-892A-9570AAAE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EX Claro">
      <a:dk1>
        <a:srgbClr val="1A1A1A"/>
      </a:dk1>
      <a:lt1>
        <a:srgbClr val="FFFFFF"/>
      </a:lt1>
      <a:dk2>
        <a:srgbClr val="6E1930"/>
      </a:dk2>
      <a:lt2>
        <a:srgbClr val="FAF6EE"/>
      </a:lt2>
      <a:accent1>
        <a:srgbClr val="C89048"/>
      </a:accent1>
      <a:accent2>
        <a:srgbClr val="A0672B"/>
      </a:accent2>
      <a:accent3>
        <a:srgbClr val="F8D888"/>
      </a:accent3>
      <a:accent4>
        <a:srgbClr val="FDECAB"/>
      </a:accent4>
      <a:accent5>
        <a:srgbClr val="6E1930"/>
      </a:accent5>
      <a:accent6>
        <a:srgbClr val="5F5F5F"/>
      </a:accent6>
      <a:hlink>
        <a:srgbClr val="A0672B"/>
      </a:hlink>
      <a:folHlink>
        <a:srgbClr val="6E193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Papel Timbrado Claro - Suzanne Figueiredo</vt:lpstr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Claro - Suzanne Figueiredo</dc:title>
  <dc:subject>Modelo A4 editável com largura de texto de 150 mm, conforme documento de referência</dc:subject>
  <dc:creator>python-docx</dc:creator>
  <cp:keywords/>
  <dc:description>generated by python-docx</dc:description>
  <cp:lastModifiedBy>Suzanne Figueiredo</cp:lastModifiedBy>
  <cp:revision>2</cp:revision>
  <dcterms:created xsi:type="dcterms:W3CDTF">2026-10-02T13:52:00Z</dcterms:created>
  <dcterms:modified xsi:type="dcterms:W3CDTF">2026-10-02T13:52:00Z</dcterms:modified>
  <cp:category/>
</cp:coreProperties>
</file>